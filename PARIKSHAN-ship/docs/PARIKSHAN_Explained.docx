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PARIKSHAN</w:t>
      </w:r>
    </w:p>
    <w:p>
      <w:pPr>
        <w:jc w:val="center"/>
      </w:pPr>
      <w:r>
        <w:rPr>
          <w:i/>
          <w:sz w:val="32"/>
        </w:rPr>
        <w:t>A friendly guide to what this project is, how it works,</w:t>
        <w:br/>
        <w:t>and how to run it yourself</w:t>
      </w:r>
    </w:p>
    <w:p/>
    <w:p>
      <w:pPr>
        <w:jc w:val="center"/>
      </w:pPr>
      <w:r>
        <w:rPr>
          <w:color w:val="1F4E79"/>
          <w:sz w:val="24"/>
        </w:rPr>
        <w:t>Written so anyone can understand it — no computer background needed.</w:t>
      </w:r>
    </w:p>
    <w:p>
      <w:r>
        <w:br w:type="page"/>
      </w:r>
    </w:p>
    <w:p>
      <w:pPr>
        <w:pStyle w:val="Heading1"/>
      </w:pPr>
      <w:r>
        <w:t>1. What is PARIKSHAN, in one minute?</w:t>
      </w:r>
    </w:p>
    <w:p>
      <w:r>
        <w:rPr>
          <w:b w:val="0"/>
          <w:i w:val="0"/>
          <w:sz w:val="24"/>
        </w:rPr>
        <w:t>Imagine India is building thousands of big things at once — highways, railway lines, ports, power plants, hospitals. Almost 2,000 of them, each one costing more than ₹150 crore (that's a LOT of money — more than a billion rupees each).</w:t>
      </w:r>
    </w:p>
    <w:p>
      <w:r>
        <w:rPr>
          <w:b w:val="0"/>
          <w:i w:val="0"/>
          <w:sz w:val="24"/>
        </w:rPr>
        <w:t>Right now, the government finds out a project is late or over budget only AFTER it already happened. That's like a doctor telling you "you have a fever" only after you already fainted — useful, but too late to help much.</w:t>
      </w:r>
    </w:p>
    <w:p>
      <w:r>
        <w:rPr>
          <w:b/>
          <w:i w:val="0"/>
          <w:sz w:val="24"/>
        </w:rPr>
        <w:t>PARIKSHAN is like a weather forecast, but for building projects instead of rain. It looks at how a project has been going so far, and tries to predict: "this one is heading for trouble" — while there's still time to fix it.</w:t>
      </w:r>
    </w:p>
    <w:p>
      <w:r>
        <w:rPr>
          <w:b w:val="0"/>
          <w:i w:val="0"/>
          <w:sz w:val="24"/>
        </w:rPr>
        <w:t>The name “PARIKSHAN” means “examination” or “check-up” in Hindi — which is exactly what it does: it gives every project a regular health check-up.</w:t>
      </w:r>
    </w:p>
    <w:p>
      <w:pPr>
        <w:pStyle w:val="Heading2"/>
      </w:pPr>
      <w:r>
        <w:t>The most important honesty rule</w:t>
      </w:r>
    </w:p>
    <w:p>
      <w:r>
        <w:rPr>
          <w:b/>
          <w:i w:val="0"/>
          <w:sz w:val="24"/>
        </w:rPr>
        <w:t>Here is something VERY important: this project does not have access to India's real secret project data. So instead, it uses PRETEND (made-up) data that LOOKS like what real data would look like, built to match publicly known statistics.</w:t>
      </w:r>
    </w:p>
    <w:p>
      <w:r>
        <w:rPr>
          <w:b w:val="0"/>
          <w:i w:val="0"/>
          <w:sz w:val="24"/>
        </w:rPr>
        <w:t>Every single screen in this project has a big warning banner reminding you of this. Nothing here should be treated as a real fact about a real government project. It's a demonstration of HOW such a system could work, not a real report card on India's infrastructure.</w:t>
      </w:r>
    </w:p>
    <w:p>
      <w:r>
        <w:br w:type="page"/>
      </w:r>
    </w:p>
    <w:p>
      <w:pPr>
        <w:pStyle w:val="Heading1"/>
      </w:pPr>
      <w:r>
        <w:t>2. How does it work? (the simple version)</w:t>
      </w:r>
    </w:p>
    <w:p>
      <w:r>
        <w:rPr>
          <w:b w:val="0"/>
          <w:i w:val="0"/>
          <w:sz w:val="24"/>
        </w:rPr>
        <w:t>Think of it like a relay race with 4 runners, each one handing off to the next:</w:t>
      </w:r>
    </w:p>
    <w:p>
      <w:pPr>
        <w:pStyle w:val="ListNumber"/>
      </w:pPr>
      <w:r>
        <w:t>The Data Runner: creates a big pretend spreadsheet with information about each of the 1,981 projects, updated every 3 months (a “quarter”), for about 20 years.</w:t>
      </w:r>
    </w:p>
    <w:p>
      <w:pPr>
        <w:pStyle w:val="ListNumber"/>
      </w:pPr>
      <w:r>
        <w:t>The Brain Runner: teaches two different kinds of “brains” to guess which projects will run late or over budget — an old-fashioned statistics brain (like what a professor would use) and a modern machine-learning brain (like what powers many apps you use today). Then it HONESTLY compares them to see which one actually guesses better.</w:t>
      </w:r>
    </w:p>
    <w:p>
      <w:pPr>
        <w:pStyle w:val="ListNumber"/>
      </w:pPr>
      <w:r>
        <w:t>The Alarm Runner: turns those guesses into a single “risk score” (0 to 100, like a fever thermometer) for every project, and rings a bell (an “alert”) when a project looks like it's heading for real trouble.</w:t>
      </w:r>
    </w:p>
    <w:p>
      <w:pPr>
        <w:pStyle w:val="ListNumber"/>
      </w:pPr>
      <w:r>
        <w:t>The Storyteller Runner: shows everything on friendly screens you can click through, and even lets you ASK QUESTIONS in plain English, like you're chatting with a helpful assistant.</w:t>
      </w:r>
    </w:p>
    <w:p>
      <w:r>
        <w:rPr>
          <w:b w:val="0"/>
          <w:i w:val="0"/>
          <w:sz w:val="24"/>
        </w:rPr>
        <w:t>One more important rule the whole project follows: never cheat by peeking at the future. When it predicts what will happen to a project in 2021, it is only ever allowed to look at information that existed up to 2021 — never anything that happened later. This is called avoiding “leakage,” and the project checks for it constantly, because a prediction that secretly cheated would be useless in real life.</w:t>
      </w:r>
    </w:p>
    <w:p>
      <w:r>
        <w:br w:type="page"/>
      </w:r>
    </w:p>
    <w:p>
      <w:pPr>
        <w:pStyle w:val="Heading1"/>
      </w:pPr>
      <w:r>
        <w:t>3. The five screens you can click through</w:t>
      </w:r>
    </w:p>
    <w:p>
      <w:pPr>
        <w:pStyle w:val="Heading2"/>
      </w:pPr>
      <w:r>
        <w:t>Screen 1: Portfolio Overview — the big picture</w:t>
      </w:r>
    </w:p>
    <w:p>
      <w:r>
        <w:rPr>
          <w:b w:val="0"/>
          <w:i w:val="0"/>
          <w:sz w:val="24"/>
        </w:rPr>
        <w:t>The first thing you see: how many projects there are (1,981), how much money they're all worth together, and how many are currently flagged as risky. There are colourful charts showing which sectors (like Railways or Power) and which states have the most risky projects.</w:t>
      </w:r>
    </w:p>
    <w:p>
      <w:pPr>
        <w:pStyle w:val="Heading2"/>
      </w:pPr>
      <w:r>
        <w:t>Screen 2: Early Warning Centre — the alarm list</w:t>
      </w:r>
    </w:p>
    <w:p>
      <w:r>
        <w:rPr>
          <w:b w:val="0"/>
          <w:i w:val="0"/>
          <w:sz w:val="24"/>
        </w:rPr>
        <w:t xml:space="preserve">This is like a hospital's list of patients who need attention soonest. Every risky project shows up here with a colour: </w:t>
      </w:r>
    </w:p>
    <w:p>
      <w:r>
        <w:rPr>
          <w:color w:val="B02A2A"/>
        </w:rPr>
        <w:t>Red = Critical</w:t>
      </w:r>
    </w:p>
    <w:p>
      <w:r>
        <w:rPr>
          <w:color w:val="B8860B"/>
        </w:rPr>
        <w:t>Amber = High/Medium concern</w:t>
      </w:r>
    </w:p>
    <w:p>
      <w:r>
        <w:rPr>
          <w:color w:val="1B7A3D"/>
        </w:rPr>
        <w:t>Green = doing fine</w:t>
      </w:r>
    </w:p>
    <w:p>
      <w:r>
        <w:rPr>
          <w:b w:val="0"/>
          <w:i w:val="0"/>
          <w:sz w:val="24"/>
        </w:rPr>
        <w:t>Each alert also tells you WHY it was flagged, and even suggests what to do about it — not just “something's wrong,” but “here's probably why, and here's a next step.”</w:t>
      </w:r>
    </w:p>
    <w:p>
      <w:pPr>
        <w:pStyle w:val="Heading2"/>
      </w:pPr>
      <w:r>
        <w:t>Screen 3: Project Deep-Dive — zoom into one project</w:t>
      </w:r>
    </w:p>
    <w:p>
      <w:r>
        <w:rPr>
          <w:b w:val="0"/>
          <w:i w:val="0"/>
          <w:sz w:val="24"/>
        </w:rPr>
        <w:t>Pick any single project and see its whole story: how its predicted cost compares to what was approved, how its risk score changed over time, which specific factors are pushing its risk up or down, and what kinds of delays it has run into (bad weather, land disputes, funding delays, and so on).</w:t>
      </w:r>
    </w:p>
    <w:p>
      <w:pPr>
        <w:pStyle w:val="Heading2"/>
      </w:pPr>
      <w:r>
        <w:t>Screen 4: Model Lab — the report card for the robot brains</w:t>
      </w:r>
    </w:p>
    <w:p>
      <w:r>
        <w:rPr>
          <w:b w:val="0"/>
          <w:i w:val="0"/>
          <w:sz w:val="24"/>
        </w:rPr>
        <w:t>This is where the project shows its work and grades itself honestly. It openly says when the fancy machine-learning brain actually did better than old-fashioned statistics — AND when it didn't. Real projects sometimes hide bad results to look impressive; this one doesn't.</w:t>
      </w:r>
    </w:p>
    <w:p>
      <w:pPr>
        <w:pStyle w:val="Heading2"/>
      </w:pPr>
      <w:r>
        <w:t>Screen 5: Assistant — a chatbot you can talk to</w:t>
      </w:r>
    </w:p>
    <w:p>
      <w:r>
        <w:rPr>
          <w:b w:val="0"/>
          <w:i w:val="0"/>
          <w:sz w:val="24"/>
        </w:rPr>
        <w:t>Type a question in plain English, like “What is the riskiest sector?” or “Show me project PRJ-00001,” and it answers you in a sentence — like a helpful assistant, not a spreadsheet.</w:t>
      </w:r>
    </w:p>
    <w:p>
      <w:r>
        <w:rPr>
          <w:b/>
          <w:i w:val="0"/>
          <w:sz w:val="24"/>
        </w:rPr>
        <w:t>The clever (and important) part: this chatbot is NOT allowed to make up numbers on its own. It can only repeat numbers that were already calculated and double-checked elsewhere. If it ever tried to sneak in a made-up number, a separate checker catches it and swaps in a safe, guaranteed-correct answer instead. That's explained more in section 6.</w:t>
      </w:r>
    </w:p>
    <w:p>
      <w:r>
        <w:br w:type="page"/>
      </w:r>
    </w:p>
    <w:p>
      <w:pPr>
        <w:pStyle w:val="Heading1"/>
      </w:pPr>
      <w:r>
        <w:t>4. How to get it running on your own computer</w:t>
      </w:r>
    </w:p>
    <w:p>
      <w:r>
        <w:rPr>
          <w:b w:val="0"/>
          <w:i w:val="0"/>
          <w:sz w:val="24"/>
        </w:rPr>
        <w:t>You don't need to understand any of the code to run this. There is one script that does everything for you.</w:t>
      </w:r>
    </w:p>
    <w:p>
      <w:pPr>
        <w:pStyle w:val="Heading2"/>
      </w:pPr>
      <w:r>
        <w:t>Step-by-step (Windows)</w:t>
      </w:r>
    </w:p>
    <w:p>
      <w:pPr>
        <w:pStyle w:val="ListNumber"/>
      </w:pPr>
      <w:r>
        <w:t>Unzip the project folder wherever you like.</w:t>
      </w:r>
    </w:p>
    <w:p>
      <w:pPr>
        <w:pStyle w:val="ListNumber"/>
      </w:pPr>
      <w:r>
        <w:t>Right-click inside the folder and choose “Open in Terminal” (or open PowerShell and navigate into the folder).</w:t>
      </w:r>
    </w:p>
    <w:p>
      <w:pPr>
        <w:pStyle w:val="ListNumber"/>
      </w:pPr>
      <w:r>
        <w:t>Type this command and press Enter:</w:t>
      </w:r>
    </w:p>
    <w:p>
      <w:r>
        <w:rPr>
          <w:rFonts w:ascii="Consolas" w:hAnsi="Consolas"/>
          <w:sz w:val="22"/>
        </w:rPr>
        <w:t>powershell -ExecutionPolicy Bypass -File install.ps1</w:t>
      </w:r>
    </w:p>
    <w:p>
      <w:pPr>
        <w:pStyle w:val="ListNumber"/>
      </w:pPr>
      <w:r>
        <w:t>Wait. This step downloads and sets up everything the project needs (it checks what's already on your computer, and installs anything missing) — this can take a while, maybe 20-40 minutes, because it also rebuilds all the pretend data and re-trains the robot brains from scratch.</w:t>
      </w:r>
    </w:p>
    <w:p>
      <w:pPr>
        <w:pStyle w:val="ListNumber"/>
      </w:pPr>
      <w:r>
        <w:t>When it says “Install complete,” you're done with the core system!</w:t>
      </w:r>
    </w:p>
    <w:p>
      <w:pPr>
        <w:pStyle w:val="Heading2"/>
      </w:pPr>
      <w:r>
        <w:t>Want the chatbot too? (optional)</w:t>
      </w:r>
    </w:p>
    <w:p>
      <w:r>
        <w:rPr>
          <w:b w:val="0"/>
          <w:i w:val="0"/>
          <w:sz w:val="24"/>
        </w:rPr>
        <w:t>The chatbot (Screen 5) needs an extra, free AI program called Ollama. It's completely optional — everything else works perfectly without it. To include it, run this instead of the command above:</w:t>
      </w:r>
    </w:p>
    <w:p>
      <w:r>
        <w:rPr>
          <w:rFonts w:ascii="Consolas" w:hAnsi="Consolas"/>
          <w:sz w:val="22"/>
        </w:rPr>
        <w:t>powershell -ExecutionPolicy Bypass -File install.ps1 -WithAssistant</w:t>
      </w:r>
    </w:p>
    <w:p>
      <w:r>
        <w:rPr>
          <w:b w:val="0"/>
          <w:i w:val="0"/>
          <w:sz w:val="24"/>
        </w:rPr>
        <w:t>This will also try to install Ollama for you and download its AI model (about 4.7 GB, so it needs a decent internet connection and a few extra minutes).</w:t>
      </w:r>
    </w:p>
    <w:p>
      <w:pPr>
        <w:pStyle w:val="Heading2"/>
      </w:pPr>
      <w:r>
        <w:t>Opening the dashboard</w:t>
      </w:r>
    </w:p>
    <w:p>
      <w:r>
        <w:rPr>
          <w:b w:val="0"/>
          <w:i w:val="0"/>
          <w:sz w:val="24"/>
        </w:rPr>
        <w:t>Once installed, run this command to open the app in your web browser:</w:t>
      </w:r>
    </w:p>
    <w:p>
      <w:r>
        <w:rPr>
          <w:rFonts w:ascii="Consolas" w:hAnsi="Consolas"/>
          <w:sz w:val="21"/>
        </w:rPr>
        <w:t>&amp; "C:\dev\paimana-venv\Scripts\python.exe" -m streamlit run "src\paimana\app\Home.py"</w:t>
      </w:r>
    </w:p>
    <w:p>
      <w:r>
        <w:rPr>
          <w:b w:val="0"/>
          <w:i w:val="0"/>
          <w:sz w:val="24"/>
        </w:rPr>
        <w:t>Your web browser should open automatically to the dashboard. That's it!</w:t>
      </w:r>
    </w:p>
    <w:p>
      <w:r>
        <w:br w:type="page"/>
      </w:r>
    </w:p>
    <w:p>
      <w:pPr>
        <w:pStyle w:val="Heading1"/>
      </w:pPr>
      <w:r>
        <w:t>5. How to use the website once it's open</w:t>
      </w:r>
    </w:p>
    <w:p>
      <w:pPr>
        <w:pStyle w:val="ListBullet"/>
      </w:pPr>
      <w:r>
        <w:t>Use the menu on the left side to switch between the 5 screens.</w:t>
      </w:r>
    </w:p>
    <w:p>
      <w:pPr>
        <w:pStyle w:val="ListBullet"/>
      </w:pPr>
      <w:r>
        <w:t>On the Early Warning Centre screen, you can click the coloured boxes (Critical / High / Medium) to filter the list, or pick a specific sector.</w:t>
      </w:r>
    </w:p>
    <w:p>
      <w:pPr>
        <w:pStyle w:val="ListBullet"/>
      </w:pPr>
      <w:r>
        <w:t>On the Project Deep-Dive screen, use the dropdown box near the top to search for and pick any project by its ID or name.</w:t>
      </w:r>
    </w:p>
    <w:p>
      <w:pPr>
        <w:pStyle w:val="ListBullet"/>
      </w:pPr>
      <w:r>
        <w:t>On the Assistant screen, either type your own question in the box and click “Ask,” or click one of the example questions to try it instantly.</w:t>
      </w:r>
    </w:p>
    <w:p>
      <w:pPr>
        <w:pStyle w:val="ListBullet"/>
      </w:pPr>
      <w:r>
        <w:t>Every answer from the Assistant shows a small note underneath saying whether it came from the AI model or the guaranteed-safe backup, plus a little “show the raw data” box you can expand to double-check the numbers yourself.</w:t>
      </w:r>
    </w:p>
    <w:p>
      <w:r>
        <w:rPr>
          <w:b w:val="0"/>
          <w:i w:val="0"/>
          <w:sz w:val="24"/>
        </w:rPr>
        <w:t>Nothing you click can break anything — feel free to explore! Every screen only ever reads information, it never changes or deletes anything.</w:t>
      </w:r>
    </w:p>
    <w:p>
      <w:r>
        <w:br w:type="page"/>
      </w:r>
    </w:p>
    <w:p>
      <w:pPr>
        <w:pStyle w:val="Heading1"/>
      </w:pPr>
      <w:r>
        <w:t>6. How good is it, really? (the honest report card)</w:t>
      </w:r>
    </w:p>
    <w:p>
      <w:r>
        <w:rPr>
          <w:b w:val="0"/>
          <w:i w:val="0"/>
          <w:sz w:val="24"/>
        </w:rPr>
        <w:t>This project cares a lot about being honest, even when the truth isn't the most exciting story. Here's what it actually found:</w:t>
      </w:r>
    </w:p>
    <w:p>
      <w:pPr>
        <w:pStyle w:val="ListBullet"/>
      </w:pPr>
      <w:r>
        <w:t>For guessing HOW BIG a project's cost or time overrun will be, the modern machine-learning brain did clearly better than old-fashioned statistics.</w:t>
      </w:r>
    </w:p>
    <w:p>
      <w:pPr>
        <w:pStyle w:val="ListBullet"/>
      </w:pPr>
      <w:r>
        <w:t>For guessing WHETHER a cost overrun will happen at all (a simple yes/no), the two brains tied — the fancy one did NOT do meaningfully better. The project says so plainly instead of hiding it.</w:t>
      </w:r>
    </w:p>
    <w:p>
      <w:pPr>
        <w:pStyle w:val="ListBullet"/>
      </w:pPr>
      <w:r>
        <w:t>For catching the WORST (“severe”) overruns specifically, the modern brain did significantly better.</w:t>
      </w:r>
    </w:p>
    <w:p>
      <w:pPr>
        <w:pStyle w:val="ListBullet"/>
      </w:pPr>
      <w:r>
        <w:t>If this system had existed for real in the past, it would have caught about 4 out of 5 eventually-severe problem projects (81%), with enough warning time to actually act — typically well over a year in advance.</w:t>
      </w:r>
    </w:p>
    <w:p>
      <w:pPr>
        <w:pStyle w:val="Heading2"/>
      </w:pPr>
      <w:r>
        <w:t>A funny (and important) mistake the AI chatbot once made</w:t>
      </w:r>
    </w:p>
    <w:p>
      <w:r>
        <w:rPr>
          <w:b w:val="0"/>
          <w:i w:val="0"/>
          <w:sz w:val="24"/>
        </w:rPr>
        <w:t>While testing the chatbot, it once said the wrong sector was “the riskiest” — it picked the sector with the SECOND-highest score instead of the highest one, even though every actual number it quoted was 100% real and correct. It didn't invent a number; it just picked the wrong “winner” from real numbers.</w:t>
      </w:r>
    </w:p>
    <w:p>
      <w:r>
        <w:rPr>
          <w:b w:val="0"/>
          <w:i/>
          <w:sz w:val="24"/>
        </w:rPr>
        <w:t>This is now written down honestly as a known limitation: the safety checker guarantees every NUMBER the chatbot says is real, but it can't yet guarantee every CONCLUSION drawn from those numbers is correct. That's a harder problem, and this project is upfront about not having solved it completely.</w:t>
      </w:r>
    </w:p>
    <w:p>
      <w:r>
        <w:br w:type="page"/>
      </w:r>
    </w:p>
    <w:p>
      <w:pPr>
        <w:pStyle w:val="Heading1"/>
      </w:pPr>
      <w:r>
        <w:t>7. The most important things to remember</w:t>
      </w:r>
    </w:p>
    <w:p>
      <w:pPr>
        <w:pStyle w:val="ListBullet"/>
      </w:pPr>
      <w:r>
        <w:t>All the data is PRETEND, made to look realistic — not real government data.</w:t>
      </w:r>
    </w:p>
    <w:p>
      <w:pPr>
        <w:pStyle w:val="ListBullet"/>
      </w:pPr>
      <w:r>
        <w:t>This is a demonstration of a METHOD, not a real prediction about real Indian infrastructure.</w:t>
      </w:r>
    </w:p>
    <w:p>
      <w:pPr>
        <w:pStyle w:val="ListBullet"/>
      </w:pPr>
      <w:r>
        <w:t>Everything used to build it is free and open-source — no paid software, no subscriptions, no company can shut it off.</w:t>
      </w:r>
    </w:p>
    <w:p>
      <w:pPr>
        <w:pStyle w:val="ListBullet"/>
      </w:pPr>
      <w:r>
        <w:t>It can run completely without the internet once installed (except the one-time download of the AI model, which is optional anyway).</w:t>
      </w:r>
    </w:p>
    <w:p>
      <w:pPr>
        <w:pStyle w:val="ListBullet"/>
      </w:pPr>
      <w:r>
        <w:t>Every honest weakness found while building it is written down instead of hidden — see the “Honest limitations” section of README.md for the full, technical list.</w:t>
      </w:r>
    </w:p>
    <w:p/>
    <w:p>
      <w:pPr>
        <w:jc w:val="center"/>
      </w:pPr>
      <w:r>
        <w:rPr>
          <w:i/>
          <w:sz w:val="26"/>
        </w:rPr>
        <w:t>That's PARIKSHAN — a check-up system for big building projects,</w:t>
        <w:br/>
        <w:t>built to be helpful, careful, and honest.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